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Notes Skill</w:t>
      </w:r>
    </w:p>
    <w:p>
      <w:pPr>
        <w:pStyle w:val="Subtitle"/>
      </w:pPr>
      <w:r>
        <w:rPr>
          <w:color w:val="666666"/>
        </w:rPr>
        <w:t>User Guide</w:t>
      </w:r>
    </w:p>
    <w:p>
      <w:pPr>
        <w:pStyle w:val="Heading1"/>
      </w:pPr>
      <w:r>
        <w:t>What It Does</w:t>
      </w:r>
    </w:p>
    <w:p>
      <w:r>
        <w:t>The meeting-notes skill turns a Microsoft Teams meeting transcript into structured Markdown notes. You provide a meeting name or date, and it handles the rest — finding the calendar event, pulling the transcript, and generating organized notes saved to your vault.</w:t>
      </w:r>
    </w:p>
    <w:p>
      <w:pPr>
        <w:pStyle w:val="Heading1"/>
      </w:pPr>
      <w:r>
        <w:t>Prerequisites</w:t>
      </w:r>
    </w:p>
    <w:p>
      <w:pPr>
        <w:pStyle w:val="Heading2"/>
      </w:pPr>
      <w:r>
        <w:t>1. Install ai-pim-utils</w:t>
      </w:r>
    </w:p>
    <w:p>
      <w:r>
        <w:t>This provides transcript-cli, which pulls Teams transcripts via the Microsoft Graph API.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pip install ai-pim-utils</w:t>
      </w:r>
    </w:p>
    <w:p>
      <w:r>
        <w:t>Verify: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transcript-cli --version</w:t>
      </w:r>
    </w:p>
    <w:p>
      <w:pPr>
        <w:pStyle w:val="Heading2"/>
      </w:pPr>
      <w:r>
        <w:t>2. Authenticate with Azure AD</w:t>
      </w:r>
    </w:p>
    <w:p>
      <w:r>
        <w:t>All Graph-based CLIs (transcript-cli, outlook-cli, calendar-cli) share a single Azure AD token. Authenticate once: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transcript-cli auth login</w:t>
      </w:r>
    </w:p>
    <w:p>
      <w:r>
        <w:t>This opens a browser for device code flow. After completing sign-in, the token is cached and shared across all Graph CLIs.</w:t>
      </w:r>
    </w:p>
    <w:p>
      <w:r>
        <w:t>Verify: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transcript-cli auth status</w:t>
      </w:r>
    </w:p>
    <w:p>
      <w:pPr>
        <w:pStyle w:val="Heading2"/>
      </w:pPr>
      <w:r>
        <w:t>3. Configure the Outlook MCP Server</w:t>
      </w:r>
    </w:p>
    <w:p>
      <w:r>
        <w:t>The skill uses the Outlook MCP server to search your calendar. If you installed ai-pim-utils, the MCP server is already available — just ensure it's listed in your Claude Code MCP configuration.</w:t>
      </w:r>
    </w:p>
    <w:p>
      <w:pPr>
        <w:pStyle w:val="Heading2"/>
      </w:pPr>
      <w:r>
        <w:t>4. Ensure Teams Transcription Is Enabled</w:t>
      </w:r>
    </w:p>
    <w:p>
      <w:r>
        <w:t>Transcripts are only available for meetings where transcription was turned on (either by the organizer or via tenant policy). You must also be an attendee of the meeting.</w:t>
      </w:r>
    </w:p>
    <w:p>
      <w:pPr>
        <w:pStyle w:val="Heading2"/>
      </w:pPr>
      <w:r>
        <w:t>5. Set Your Output Folder (Optional)</w:t>
      </w:r>
    </w:p>
    <w:p>
      <w:r>
        <w:t>By default, the skill auto-detects your OneDrive vault import folder: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~/OneDrive*/Documents/Work Documents/vault/import/</w:t>
        <w:br/>
        <w:t>~/OneDrive*/Documents/vault/import/</w:t>
      </w:r>
    </w:p>
    <w:p>
      <w:r>
        <w:t>To override, set the environment variable: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export MEETING_NOTES_OUTPUT_DIR="/path/to/your/folder"</w:t>
      </w:r>
    </w:p>
    <w:p>
      <w:r>
        <w:t>If neither is found, notes are saved to ~/Documents/meeting-notes/.</w:t>
      </w:r>
    </w:p>
    <w:p>
      <w:pPr>
        <w:pStyle w:val="Heading1"/>
      </w:pPr>
      <w:r>
        <w:t>How To Use</w:t>
      </w:r>
    </w:p>
    <w:p>
      <w:pPr>
        <w:pStyle w:val="Heading2"/>
      </w:pPr>
      <w:r>
        <w:t>Invoke the Skill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/tools:meeting-notes</w:t>
      </w:r>
    </w:p>
    <w:p>
      <w:r>
        <w:t>Or describe what you want in natural language:</w:t>
      </w:r>
    </w:p>
    <w:p>
      <w:pPr>
        <w:pStyle w:val="ListBullet"/>
        <w:spacing w:after="40"/>
      </w:pPr>
      <w:r>
        <w:rPr>
          <w:sz w:val="22"/>
        </w:rPr>
        <w:t>"meeting notes for the FrameView sync last Tuesday"</w:t>
      </w:r>
    </w:p>
    <w:p>
      <w:pPr>
        <w:pStyle w:val="ListBullet"/>
        <w:spacing w:after="40"/>
      </w:pPr>
      <w:r>
        <w:rPr>
          <w:sz w:val="22"/>
        </w:rPr>
        <w:t>"document yesterday's DLSS Production Meeting"</w:t>
      </w:r>
    </w:p>
    <w:p>
      <w:pPr>
        <w:pStyle w:val="ListBullet"/>
        <w:spacing w:after="40"/>
      </w:pPr>
      <w:r>
        <w:rPr>
          <w:sz w:val="22"/>
        </w:rPr>
        <w:t>"pull notes from my 1:1 with Tion on March 24"</w:t>
      </w:r>
    </w:p>
    <w:p>
      <w:pPr>
        <w:pStyle w:val="Heading2"/>
      </w:pPr>
      <w:r>
        <w:t>What Happens Next</w:t>
      </w:r>
    </w:p>
    <w:p>
      <w:r>
        <w:t>The skill runs through six steps automatically:</w:t>
      </w:r>
    </w:p>
    <w:p>
      <w:pPr>
        <w:pStyle w:val="ListBullet"/>
        <w:spacing w:after="40"/>
      </w:pPr>
      <w:r>
        <w:rPr>
          <w:b/>
          <w:sz w:val="22"/>
        </w:rPr>
        <w:t xml:space="preserve">1. Preflight checks — </w:t>
      </w:r>
      <w:r>
        <w:rPr>
          <w:sz w:val="22"/>
        </w:rPr>
        <w:t>Verifies transcript-cli is installed, auth is valid, and resolves the output folder.</w:t>
      </w:r>
    </w:p>
    <w:p>
      <w:pPr>
        <w:pStyle w:val="ListBullet"/>
        <w:spacing w:after="40"/>
      </w:pPr>
      <w:r>
        <w:rPr>
          <w:b/>
          <w:sz w:val="22"/>
        </w:rPr>
        <w:t xml:space="preserve">2. Identify the meeting — </w:t>
      </w:r>
      <w:r>
        <w:rPr>
          <w:sz w:val="22"/>
        </w:rPr>
        <w:t>Asks which meeting you want (or picks it up from your message).</w:t>
      </w:r>
    </w:p>
    <w:p>
      <w:pPr>
        <w:pStyle w:val="ListBullet"/>
        <w:spacing w:after="40"/>
      </w:pPr>
      <w:r>
        <w:rPr>
          <w:b/>
          <w:sz w:val="22"/>
        </w:rPr>
        <w:t xml:space="preserve">3. Find the calendar event — </w:t>
      </w:r>
      <w:r>
        <w:rPr>
          <w:sz w:val="22"/>
        </w:rPr>
        <w:t>Searches your Outlook calendar by subject and date range. If multiple matches, asks you to pick one.</w:t>
      </w:r>
    </w:p>
    <w:p>
      <w:pPr>
        <w:pStyle w:val="ListBullet"/>
        <w:spacing w:after="40"/>
      </w:pPr>
      <w:r>
        <w:rPr>
          <w:b/>
          <w:sz w:val="22"/>
        </w:rPr>
        <w:t xml:space="preserve">4. Pull the transcript — </w:t>
      </w:r>
      <w:r>
        <w:rPr>
          <w:sz w:val="22"/>
        </w:rPr>
        <w:t>Uses transcript-cli to retrieve the Teams transcript for the matched event.</w:t>
      </w:r>
    </w:p>
    <w:p>
      <w:pPr>
        <w:pStyle w:val="ListBullet"/>
        <w:spacing w:after="40"/>
      </w:pPr>
      <w:r>
        <w:rPr>
          <w:b/>
          <w:sz w:val="22"/>
        </w:rPr>
        <w:t xml:space="preserve">5. Generate meeting notes — </w:t>
      </w:r>
      <w:r>
        <w:rPr>
          <w:sz w:val="22"/>
        </w:rPr>
        <w:t>Parses the transcript and produces structured Markdown with summary, discussion topics, decisions, action items, and more.</w:t>
      </w:r>
    </w:p>
    <w:p>
      <w:pPr>
        <w:pStyle w:val="ListBullet"/>
        <w:spacing w:after="40"/>
      </w:pPr>
      <w:r>
        <w:rPr>
          <w:b/>
          <w:sz w:val="22"/>
        </w:rPr>
        <w:t xml:space="preserve">6. Save and follow up — </w:t>
      </w:r>
      <w:r>
        <w:rPr>
          <w:sz w:val="22"/>
        </w:rPr>
        <w:t>Writes the file to your output folder and offers to file it via the archivist skill.</w:t>
      </w:r>
    </w:p>
    <w:p>
      <w:pPr>
        <w:pStyle w:val="Heading1"/>
      </w:pPr>
      <w:r>
        <w:t>Output Format</w:t>
      </w:r>
    </w:p>
    <w:p>
      <w:r>
        <w:t>Each generated file is named: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9"/>
          <w:shd w:val="clear" w:color="auto" w:fill="F0F0F0"/>
        </w:rPr>
        <w:t>YYYY-MM-DD meeting-notes &lt;meeting subject&gt;.md</w:t>
      </w:r>
    </w:p>
    <w:p>
      <w:r>
        <w:t>The file contains the following sections: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YAML Frontmatter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Title, date, time, attendees, type, source metadata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3–5 sentence executive summary of the meeting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Discussion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 topics organized into subsections, attributed to speakers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Decisions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Bullet list of decisions made during the meeting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Action 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 with action, owner, and due date columns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 Questions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Unresolved items that need follow-up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Data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Metrics, build numbers, test results, bug IDs referenced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Next Meeting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Date/time of next occurrence if mentioned</w:t>
            </w:r>
          </w:p>
        </w:tc>
      </w:tr>
    </w:tbl>
    <w:p/>
    <w:p>
      <w:r>
        <w:t>Discussion topics are grouped by importance (not chronologically). Speaker attribution is written in natural prose, not transcript-style. Timestamps from the transcript are not included in the output.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transcript-cli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ai-pim-utils not installed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 install ai-pim-utils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 failed (exit 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expired or never 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Run: transcript-cli auth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transcript found (count: 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Transcription wasn't 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fix — try a different meeting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Permission denied (exit 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an attendee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 can only access meetings you attended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 limited (exit 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Graph API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 a few seconds and retry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calendar events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date range or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Try a broader search term or 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 folder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OneDrive not synced / env var not 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MEETING_NOTES_OUTPUT_DIR</w:t>
            </w:r>
          </w:p>
        </w:tc>
      </w:tr>
    </w:tbl>
    <w:p>
      <w:pPr>
        <w:pStyle w:val="Heading1"/>
      </w:pPr>
      <w:r>
        <w:t>Integration with Archivist</w:t>
      </w:r>
    </w:p>
    <w:p>
      <w:r>
        <w:t>After saving, the skill offers to run /tools:archivist which will:</w:t>
      </w:r>
    </w:p>
    <w:p>
      <w:pPr>
        <w:pStyle w:val="ListBullet"/>
        <w:spacing w:after="40"/>
      </w:pPr>
      <w:r>
        <w:rPr>
          <w:sz w:val="22"/>
        </w:rPr>
        <w:t>Detect the file as type "Meeting Notes"</w:t>
      </w:r>
    </w:p>
    <w:p>
      <w:pPr>
        <w:pStyle w:val="ListBullet"/>
        <w:spacing w:after="40"/>
      </w:pPr>
      <w:r>
        <w:rPr>
          <w:sz w:val="22"/>
        </w:rPr>
        <w:t>Classify it by topic</w:t>
      </w:r>
    </w:p>
    <w:p>
      <w:pPr>
        <w:pStyle w:val="ListBullet"/>
        <w:spacing w:after="40"/>
      </w:pPr>
      <w:r>
        <w:rPr>
          <w:sz w:val="22"/>
        </w:rPr>
        <w:t>Move it from vault/import/ to vault/sources/meeting-notes/&lt;topic&gt;/</w:t>
      </w:r>
    </w:p>
    <w:p>
      <w:pPr>
        <w:pStyle w:val="ListBullet"/>
        <w:spacing w:after="40"/>
      </w:pPr>
      <w:r>
        <w:rPr>
          <w:sz w:val="22"/>
        </w:rPr>
        <w:t>Update index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